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"TAMIŠ" D.O.O. ULCINJ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BRAJŠE B.B, Brajše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ISA CEKOVIQ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+38269038718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"TAMIŠ" D.O.O. ULCINJ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BRAJŠE B.B, Brajše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+38269038718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
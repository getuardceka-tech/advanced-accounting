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 xml:space="preserve">PREDUZETNIK ESAD DERMAJA STR  “ESAD” ULCINJ   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UL.VLLEZERIT FRASHERI BB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ESAD DERMAJA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069755600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 xml:space="preserve">PREDUZETNIK ESAD DERMAJA STR  “ESAD” ULCINJ   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UL.VLLEZERIT FRASHERI BB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069755600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
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ELITE TEAM DOO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VELIKA PLAŽA BB,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ARDIAN LULA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+38263443444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ELITE TEAM DOO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VELIKA PLAŽA BB,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+38263443444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
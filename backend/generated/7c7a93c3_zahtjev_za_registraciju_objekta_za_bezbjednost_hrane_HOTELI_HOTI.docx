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HOTELI HOTI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BULEVAR TEUTA R-17,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EKREM HOT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+38269510915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dvagolubatrans@yahoo.com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HOTELI HOTI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BULEVAR TEUTA R-17,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+38269510915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dvagolubatrans@yahoo.com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
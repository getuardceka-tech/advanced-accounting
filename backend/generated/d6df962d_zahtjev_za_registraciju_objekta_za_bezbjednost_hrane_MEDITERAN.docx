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A.S."MEDITERAN"ULCINJ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BUL.M.TITA BB,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IDA OSMANOVIĆ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+38269331868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A.S."MEDITERAN"ULCINJ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BUL.M.TITA BB,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+38269331868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
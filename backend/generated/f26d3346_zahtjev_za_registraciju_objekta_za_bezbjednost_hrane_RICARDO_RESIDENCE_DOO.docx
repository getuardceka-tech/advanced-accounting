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RICARDO RESIDENCE DOO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BULEVAR TEUTA R-17,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OMAR HOT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+38269102152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dvagolubatrans@yahoo.com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RICARDO RESIDENCE DOO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BULEVAR TEUTA R-17,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+38269102152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dvagolubatrans@yahoo.com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
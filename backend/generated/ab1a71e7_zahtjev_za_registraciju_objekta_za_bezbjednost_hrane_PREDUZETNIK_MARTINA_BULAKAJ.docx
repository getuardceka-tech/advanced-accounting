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PREDUZETNIK MARTINA BULAKAJ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Kodre bb, Kodre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MARTINA BULAKAJ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068333722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martinabullakaj88@gmail.com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PREDUZETNIK MARTINA BULAKAJ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Kodre bb, Kodre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068333722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martinabullakaj88@gmail.com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
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 w:val="0"/>
          <w:sz w:val="22"/>
        </w:rPr>
        <w:t>Na osnovu člana 38 Zakona o Radu ("Sl.list CG", br. 74/2019, 8/2021, 59/2021, 68/2021, 145/2021), TEST_DOC_FIRMA_DOO iz Glavna ulica 1, Ulcinj, PIB: 99999999, koje zastupa direktor Test Direktor, JMB: 1234567890123 kao Poslodavac, sa jedne strane i Vesel Suma, JMB: 0101990123456, iz , kao Zaposleni, sa druge strane, zaključuju dana 25.08.2026 godine sljedeći: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160"/>
        <w:jc w:val="center"/>
      </w:pPr>
      <w:r>
        <w:rPr>
          <w:b/>
          <w:sz w:val="28"/>
        </w:rPr>
        <w:t>ANEKS UGOVORA O RADU</w:t>
      </w:r>
    </w:p>
    <w:p>
      <w:pPr>
        <w:spacing w:after="240"/>
        <w:jc w:val="center"/>
      </w:pPr>
      <w:r>
        <w:rPr>
          <w:b w:val="0"/>
          <w:sz w:val="22"/>
        </w:rPr>
        <w:t>BROJ: 25/2026</w:t>
      </w:r>
    </w:p>
    <w:p>
      <w:pPr>
        <w:spacing w:after="80"/>
        <w:jc w:val="center"/>
      </w:pPr>
      <w:r>
        <w:rPr>
          <w:b/>
          <w:sz w:val="22"/>
        </w:rPr>
        <w:t>Član 1.</w:t>
      </w:r>
    </w:p>
    <w:p>
      <w:pPr>
        <w:spacing w:after="80"/>
      </w:pPr>
      <w:r>
        <w:rPr>
          <w:b w:val="0"/>
          <w:sz w:val="22"/>
        </w:rPr>
        <w:t>Ovim Aneksom mijenja se prethodni Ugovor o radu zaključen između Poslodavca i Zaposlenog za radno mjesto: Konobar, u dijelu koji se odnosi na: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</w:pPr>
      <w:r>
        <w:rPr>
          <w:b w:val="0"/>
          <w:sz w:val="22"/>
        </w:rPr>
        <w:t>☐ Trajanje radnog odnosa (vrsta i period ugovora)</w:t>
      </w:r>
    </w:p>
    <w:p>
      <w:pPr>
        <w:spacing w:after="80"/>
      </w:pPr>
      <w:r>
        <w:rPr>
          <w:b w:val="0"/>
          <w:sz w:val="22"/>
        </w:rPr>
        <w:t>☐ Iznos zarade</w:t>
      </w:r>
    </w:p>
    <w:p>
      <w:pPr>
        <w:spacing w:after="80"/>
      </w:pPr>
      <w:r>
        <w:rPr>
          <w:b w:val="0"/>
          <w:sz w:val="22"/>
        </w:rPr>
        <w:t>☐ Radno mjesto / pozicija</w:t>
      </w:r>
    </w:p>
    <w:p>
      <w:pPr>
        <w:spacing w:after="80"/>
      </w:pPr>
      <w:r>
        <w:rPr>
          <w:b w:val="0"/>
          <w:sz w:val="22"/>
        </w:rPr>
        <w:t>☐ Ostalo:  __________________________________________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  <w:jc w:val="center"/>
      </w:pPr>
      <w:r>
        <w:rPr>
          <w:b/>
          <w:sz w:val="22"/>
        </w:rPr>
        <w:t>Član 2.</w:t>
      </w:r>
    </w:p>
    <w:p>
      <w:pPr>
        <w:spacing w:after="80"/>
      </w:pPr>
      <w:r>
        <w:rPr>
          <w:b w:val="0"/>
          <w:sz w:val="22"/>
        </w:rPr>
        <w:t>1. Iznos neto zarade se mijenja sa 600.00 eura na 600.00 eura mjesečno.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  <w:jc w:val="center"/>
      </w:pPr>
      <w:r>
        <w:rPr>
          <w:b/>
          <w:sz w:val="22"/>
        </w:rPr>
        <w:t>Član 3.</w:t>
      </w:r>
    </w:p>
    <w:p>
      <w:pPr>
        <w:spacing w:after="80"/>
      </w:pPr>
      <w:r>
        <w:rPr>
          <w:b w:val="0"/>
          <w:sz w:val="22"/>
        </w:rPr>
        <w:t>Ostale odredbe osnovnog Ugovora o radu ostaju nepromijenjene i ostaju na snazi.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  <w:jc w:val="center"/>
      </w:pPr>
      <w:r>
        <w:rPr>
          <w:b/>
          <w:sz w:val="22"/>
        </w:rPr>
        <w:t>Član 4.</w:t>
      </w:r>
    </w:p>
    <w:p>
      <w:pPr>
        <w:spacing w:after="80"/>
      </w:pPr>
      <w:r>
        <w:rPr>
          <w:b w:val="0"/>
          <w:sz w:val="22"/>
        </w:rPr>
        <w:t>Ovaj Aneks ugovora stupa na snagu danom potpisivanja.</w:t>
      </w:r>
    </w:p>
    <w:p>
      <w:pPr>
        <w:spacing w:after="80"/>
      </w:pPr>
      <w:r>
        <w:rPr>
          <w:b w:val="0"/>
          <w:sz w:val="22"/>
        </w:rPr>
        <w:t>Aneks ugovora je sačinjen u 4 (četiri) istovjetnih primjeraka, od kojih svaka ugovorna strana zadržava po 2 (dva) primjerka.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</w:pPr>
      <w:r>
        <w:rPr>
          <w:b w:val="0"/>
          <w:sz w:val="22"/>
        </w:rPr>
      </w:r>
    </w:p>
    <w:p>
      <w:pPr>
        <w:spacing w:after="480"/>
      </w:pPr>
      <w:r>
        <w:rPr>
          <w:b w:val="0"/>
          <w:sz w:val="22"/>
        </w:rPr>
        <w:t>U Ulcinj, dana 25.08.2026 godine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2"/>
              </w:rPr>
              <w:t>ZAPOSLENI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2"/>
              </w:rPr>
              <w:t>POSLODAVAC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br/>
              <w:t>_______________________</w:t>
              <w:br/>
              <w:t>Vesel Suma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br/>
              <w:t>_______________________</w:t>
              <w:br/>
              <w:t>Test Direktor</w:t>
              <w:br/>
              <w:t>Direktor</w:t>
            </w:r>
          </w:p>
        </w:tc>
      </w:tr>
    </w:tbl>
    <w:sectPr w:rsidR="00FC693F" w:rsidRPr="0006063C" w:rsidSect="00034616">
      <w:headerReference w:type="default" r:id="rId9"/>
      <w:headerReference w:type="first" r:id="rId10"/>
      <w:headerReference w:type="even" r:id="rId11"/>
      <w:footerReference w:type="default" r:id="rId12"/>
      <w:footerReference w:type="first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
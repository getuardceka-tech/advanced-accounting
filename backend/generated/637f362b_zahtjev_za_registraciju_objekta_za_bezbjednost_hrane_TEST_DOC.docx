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 DOC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Glavna ulica 1,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 Direktor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test@firma.me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 DOC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Glavna ulica 1,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+38269000000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test@firma.me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
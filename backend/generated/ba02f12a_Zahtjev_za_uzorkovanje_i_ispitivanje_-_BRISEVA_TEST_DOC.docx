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2490"/>
        <w:gridCol w:w="2490"/>
        <w:gridCol w:w="2490"/>
        <w:gridCol w:w="2490"/>
      </w:tblGrid>
      <w:tr>
        <w:trPr>
          <w:trHeight w:hRule="exact" w:val="798"/>
        </w:trPr>
        <w:tc>
          <w:tcPr>
            <w:tcW w:type="dxa" w:w="1726"/>
            <w:vMerge w:val="restart"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7090" cy="847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6"/>
            <w:vMerge w:val="restart"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2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6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38"/>
        </w:trPr>
        <w:tc>
          <w:tcPr>
            <w:tcW w:type="dxa" w:w="2490"/>
            <w:vMerge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</w:tcPr>
          <w:p/>
        </w:tc>
        <w:tc>
          <w:tcPr>
            <w:tcW w:type="dxa" w:w="2490"/>
            <w:vMerge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2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6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1/2 </w:t>
            </w:r>
          </w:p>
        </w:tc>
      </w:tr>
    </w:tbl>
    <w:p>
      <w:pPr>
        <w:autoSpaceDN w:val="0"/>
        <w:autoSpaceDE w:val="0"/>
        <w:widowControl/>
        <w:spacing w:line="276" w:lineRule="exact" w:before="276" w:after="0"/>
        <w:ind w:left="17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Tel: 030/314-885;  Tel/fax: 030/311-001; e-mail: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Br.žiro računa: 530-2470-72 </w:t>
      </w:r>
    </w:p>
    <w:p>
      <w:pPr>
        <w:autoSpaceDN w:val="0"/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uzimanja uzoraka briseva sa površina, opreme,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predmeta i ruku zaposlenih koji rade sa hranom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u objektu: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objektu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navesti tačan naziv i adresu)________________________________________ </w:t>
      </w:r>
    </w:p>
    <w:p>
      <w:pPr>
        <w:autoSpaceDN w:val="0"/>
        <w:tabs>
          <w:tab w:pos="420" w:val="left"/>
        </w:tabs>
        <w:autoSpaceDE w:val="0"/>
        <w:widowControl/>
        <w:spacing w:line="216" w:lineRule="exact" w:before="120" w:after="0"/>
        <w:ind w:left="170" w:right="288" w:firstLine="0"/>
        <w:jc w:val="left"/>
      </w:pPr>
      <w:r>
        <w:tab/>
        <w:t xml:space="preserve">TEST_DOC_FIRMA_DOO </w:t>
        <w:br/>
        <w:t>______________________________________________________________________________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" w:hAnsi="TimesNewRomanPS" w:eastAsia="TimesNewRomanPS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44" w:lineRule="exact" w:before="32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__________________________________________________________________________ </w:t>
      </w:r>
    </w:p>
    <w:p>
      <w:pPr>
        <w:autoSpaceDN w:val="0"/>
        <w:autoSpaceDE w:val="0"/>
        <w:widowControl/>
        <w:spacing w:line="244" w:lineRule="exact" w:before="210" w:after="0"/>
        <w:ind w:left="5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Za mikrobiološku analizu </w:t>
      </w:r>
    </w:p>
    <w:p>
      <w:pPr>
        <w:autoSpaceDN w:val="0"/>
        <w:autoSpaceDE w:val="0"/>
        <w:widowControl/>
        <w:spacing w:line="266" w:lineRule="exact" w:before="206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podnosiocu zahtjeva: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institucija, firma, pravno/fizičko lice i sl.)</w:t>
      </w:r>
    </w:p>
    <w:p>
      <w:pPr>
        <w:autoSpaceDN w:val="0"/>
        <w:autoSpaceDE w:val="0"/>
        <w:widowControl/>
        <w:spacing w:line="210" w:lineRule="exact" w:before="40" w:after="0"/>
        <w:ind w:left="486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1118" w:val="left"/>
        </w:tabs>
        <w:autoSpaceDE w:val="0"/>
        <w:widowControl/>
        <w:spacing w:line="160" w:lineRule="exact" w:before="534" w:after="0"/>
        <w:ind w:left="170" w:right="288" w:firstLine="0"/>
        <w:jc w:val="left"/>
      </w:pPr>
      <w:r>
        <w:tab/>
        <w:t xml:space="preserve">Glavna ulica 1, Ulcinj </w:t>
        <w:br/>
        <w:t xml:space="preserve">Adresa: _______________________________________________________________________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834" w:val="left"/>
        </w:tabs>
        <w:autoSpaceDE w:val="0"/>
        <w:widowControl/>
        <w:spacing w:line="172" w:lineRule="exact" w:before="208" w:after="0"/>
        <w:ind w:left="170" w:right="4464" w:firstLine="0"/>
        <w:jc w:val="left"/>
      </w:pPr>
      <w:r>
        <w:tab/>
        <w:t xml:space="preserve">99999999 </w:t>
        <w:br/>
        <w:t xml:space="preserve">PIB: 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938" w:val="left"/>
        </w:tabs>
        <w:autoSpaceDE w:val="0"/>
        <w:widowControl/>
        <w:spacing w:line="214" w:lineRule="exact" w:before="124" w:after="0"/>
        <w:ind w:left="170" w:right="4464" w:firstLine="0"/>
        <w:jc w:val="left"/>
      </w:pPr>
      <w:r>
        <w:tab/>
        <w:t xml:space="preserve">____________ </w:t>
        <w:br/>
        <w:t xml:space="preserve">PDV: 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Kontakt tel/FAX:_______________________________________________________________ +38269000000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276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NAPOMENA: IZVJEŠTAJI  SE PREUZIMAJU NAKON 7 DANA OD DANA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UZORKOVANJA, UZ DOKAZ O IZVRŠENOJ UPLATI. Cijena uzorkovanja i analize zavise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od broja uzetih briseva. </w:t>
      </w:r>
    </w:p>
    <w:p>
      <w:pPr>
        <w:autoSpaceDN w:val="0"/>
        <w:tabs>
          <w:tab w:pos="3950" w:val="left"/>
        </w:tabs>
        <w:autoSpaceDE w:val="0"/>
        <w:widowControl/>
        <w:spacing w:line="276" w:lineRule="exact" w:before="0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2) poštom na adresu navedenu u zahtjevu </w:t>
      </w:r>
    </w:p>
    <w:p>
      <w:pPr>
        <w:autoSpaceDN w:val="0"/>
        <w:autoSpaceDE w:val="0"/>
        <w:widowControl/>
        <w:spacing w:line="230" w:lineRule="exact" w:before="232" w:after="0"/>
        <w:ind w:left="17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Odsjek/Laboratorija će učiniti te informacije dostupnim i o tome informisati korisnika, izuzev ako je zakonom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zabranjeno.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84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ZAHTJEV ISPUNITI ČITKO! </w:t>
      </w:r>
    </w:p>
    <w:p>
      <w:pPr>
        <w:autoSpaceDN w:val="0"/>
        <w:autoSpaceDE w:val="0"/>
        <w:widowControl/>
        <w:spacing w:line="276" w:lineRule="exact" w:before="276" w:after="0"/>
        <w:ind w:left="170" w:right="144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Mjesto podnošenja zahtjeva:                                                                    Kontakt osoba: </w:t>
        <w:br/>
        <w:t>_________________________                                                                _____________________ Test Direktor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0" w:after="0"/>
        <w:ind w:left="17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Datum:                                                                                                      Broj telefona: 21.05.2026 </w:t>
        <w:br/>
        <w:t>_________________________                                                               _____________________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10" w:after="0"/>
        <w:ind w:left="0" w:right="4862" w:firstLine="0"/>
        <w:jc w:val="righ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m.p. </w:t>
      </w:r>
    </w:p>
    <w:p>
      <w:pPr>
        <w:autoSpaceDN w:val="0"/>
        <w:autoSpaceDE w:val="0"/>
        <w:widowControl/>
        <w:spacing w:line="178" w:lineRule="exact" w:before="8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Verzija/izmjena: 04/00      datum: 18.09.2025.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278" w:right="1010" w:bottom="40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546"/>
        <w:gridCol w:w="2546"/>
        <w:gridCol w:w="2546"/>
        <w:gridCol w:w="2546"/>
      </w:tblGrid>
      <w:tr>
        <w:trPr>
          <w:trHeight w:hRule="exact" w:val="798"/>
        </w:trPr>
        <w:tc>
          <w:tcPr>
            <w:tcW w:type="dxa" w:w="1902"/>
            <w:vMerge w:val="restart"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510" cy="770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8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40"/>
        </w:trPr>
        <w:tc>
          <w:tcPr>
            <w:tcW w:type="dxa" w:w="2546"/>
            <w:vMerge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</w:tcPr>
          <w:p/>
        </w:tc>
        <w:tc>
          <w:tcPr>
            <w:tcW w:type="dxa" w:w="2546"/>
            <w:vMerge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8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2/2 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95"/>
        <w:gridCol w:w="3395"/>
        <w:gridCol w:w="3395"/>
      </w:tblGrid>
      <w:tr>
        <w:trPr>
          <w:trHeight w:hRule="exact" w:val="792"/>
        </w:trPr>
        <w:tc>
          <w:tcPr>
            <w:tcW w:type="dxa" w:w="211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 se metode uzorkovanja iz Obima akreditacije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Odsjeka za higijenu i zdravstvenu ekologiju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18"/>
        </w:trPr>
        <w:tc>
          <w:tcPr>
            <w:tcW w:type="dxa" w:w="339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0"/>
        </w:trPr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</w:p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2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22"/>
        </w:trPr>
        <w:tc>
          <w:tcPr>
            <w:tcW w:type="dxa" w:w="33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4"/>
        </w:trPr>
        <w:tc>
          <w:tcPr>
            <w:tcW w:type="dxa" w:w="21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9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506"/>
        </w:trPr>
        <w:tc>
          <w:tcPr>
            <w:tcW w:type="dxa" w:w="21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obilježitiežiti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ponuđenih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Napomena: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Objašnjenja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Q3.7.8.00.02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dostupno na zahtjev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korisnika usluga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Obaviješteni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podeljenog rizika </w:t>
            </w:r>
          </w:p>
          <w:p>
            <w:pPr>
              <w:autoSpaceDN w:val="0"/>
              <w:autoSpaceDE w:val="0"/>
              <w:widowControl/>
              <w:spacing w:line="286" w:lineRule="exact" w:before="258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</w:p>
          <w:p>
            <w:pPr>
              <w:autoSpaceDN w:val="0"/>
              <w:autoSpaceDE w:val="0"/>
              <w:widowControl/>
              <w:spacing w:line="286" w:lineRule="exact" w:before="262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86"/>
        </w:trPr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 svim slučajevima kada klijent prepušti Laboratoriji Doma  zdravlja  Bar odluku o tome koje se pravilo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odlučivanja primjenjuje, primijeniće se Pravilo 1: Pravilo podijeljenog rizika. </w:t>
            </w:r>
          </w:p>
        </w:tc>
      </w:tr>
      <w:tr>
        <w:trPr>
          <w:trHeight w:hRule="exact" w:val="1376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8" w:val="left"/>
                <w:tab w:pos="6762" w:val="left"/>
              </w:tabs>
              <w:autoSpaceDE w:val="0"/>
              <w:widowControl/>
              <w:spacing w:line="292" w:lineRule="exact" w:before="254" w:after="0"/>
              <w:ind w:left="406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               Ovlašćeno lice korisnika usluga </w:t>
              <w:tab/>
              <w:tab/>
              <w:t xml:space="preserve">Test Direktor ___________________________ </w:t>
            </w:r>
            <w:r/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  <w:tr>
        <w:trPr>
          <w:trHeight w:hRule="exact" w:val="3030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2" w:val="left"/>
                <w:tab w:pos="3406" w:val="left"/>
                <w:tab w:pos="3408" w:val="left"/>
              </w:tabs>
              <w:autoSpaceDE w:val="0"/>
              <w:widowControl/>
              <w:spacing w:line="28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Bar, izvrše u nekoj od eksterno angažovanih kompetentnih Laboratorija, po izboru Doma zdravlja Bar i uz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saglasnost korisnika a čiji su 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76" w:lineRule="exact" w:before="30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Datum:                                                             M.P.                                  Ovlašćeno lice korisnika usluga 21.05.2026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  <w:p>
            <w:pPr>
              <w:autoSpaceDN w:val="0"/>
              <w:tabs>
                <w:tab w:pos="6374" w:val="left"/>
              </w:tabs>
              <w:autoSpaceDE w:val="0"/>
              <w:widowControl/>
              <w:spacing w:line="144" w:lineRule="exact" w:before="172" w:after="0"/>
              <w:ind w:left="625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>Test Direktor</w:t>
              <w:br/>
              <w:t xml:space="preserve"> __________________________ </w:t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2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Verzija/izmjena: 04/00      datum: 18.09.2025. </w:t>
      </w:r>
    </w:p>
    <w:sectPr w:rsidR="00FC693F" w:rsidRPr="0006063C" w:rsidSect="00034616">
      <w:pgSz w:w="12240" w:h="15840"/>
      <w:pgMar w:top="140" w:right="906" w:bottom="110" w:left="1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
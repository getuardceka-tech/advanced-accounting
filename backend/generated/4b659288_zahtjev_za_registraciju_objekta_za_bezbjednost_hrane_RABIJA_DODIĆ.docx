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RABIJA DODIĆ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DONJI ŠTOJ BB,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RABIJA DODIĆ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+38269928334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RABIJA DODIĆ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DONJI ŠTOJ BB,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+38269928334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
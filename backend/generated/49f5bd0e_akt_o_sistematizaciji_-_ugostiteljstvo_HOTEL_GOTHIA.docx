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25.06.2026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DOO "HOTEL GOTHIA" ZA USLUGE SMJEŠTAJA I ISHRANE -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uDOO "HOTEL GOTHIA" ZA USLUGE SMJEŠTAJA I ISHRANE -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DIREKTOR</w:t>
        <w:br/>
        <w:t>- Broj izvršilaca: po potrebi</w:t>
        <w:br/>
        <w:t>- Opis posla: Posluživanje gostiju, naplata, održavanje higijene stolova</w:t>
        <w:br/>
        <w:t>- Uslovi: SSS, komunikativnost, brzina i urednost</w:t>
      </w:r>
      <w:r/>
      <w:r/>
      <w:r/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DIREKTOR</w:t>
        <w:br/>
        <w:t>- Broj izvršilaca: 1</w:t>
        <w:br/>
        <w:t>- Opis posla: Organizacija rada kuhinje, priprema jela, kontrola kvaliteta</w:t>
        <w:br/>
        <w:t>- Uslovi: SSS, najmanje 2 godine iskustva</w:t>
      </w:r>
      <w:r/>
      <w:r/>
      <w:r/>
    </w:p>
    <w:p w14:paraId="5178052D" w14:textId="77777777" w:rsidR="00EF2A34" w:rsidRDefault="00047C88">
      <w:r>
        <w:t>Pomoćni DIREKTOR</w:t>
        <w:br/>
        <w:t>- Broj izvršilaca: po potrebi</w:t>
        <w:br/>
        <w:t>- Opis posla: Priprema sastojaka, asistencija glavnom DIREKTORu, čišćenje radne površine</w:t>
        <w:br/>
        <w:t>- Uslovi: Osnovna škola, radna navika</w:t>
      </w:r>
      <w:r/>
      <w:r/>
      <w:r/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25.06.2026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
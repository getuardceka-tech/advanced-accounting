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”NIKEZIĆ GROUP”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bb, Kodre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ELDIN NIKEZIĆ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069236147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nikezicgroup@gmail.com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”NIKEZIĆ GROUP”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bb, Kodre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069236147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nikezicgroup@gmail.com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
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 PRIVATNA USTANOVA "INSTITUT ZA NAUČNA ISTRAŽIVANJA I RAZVOJ" - ULCINJ iz [ADRESA_FIRME_FULL], PIB: 02910977, koje zastupa direktor ELEZ OSMANOVIĆ, JMB:  kao Poslodavac, sa jedne strane i [IME_PREZIME_RADNIKA], JMB: [JMBG_RADNIKA], iz [ADRESA_RADNIKA],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{ANEKS_BROJ}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[POZICIJA_RADNIKA],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[ANEKS_IZMJENE]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[IME_PREZIME_RADNIKA]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ELEZ OSMANOVIĆ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
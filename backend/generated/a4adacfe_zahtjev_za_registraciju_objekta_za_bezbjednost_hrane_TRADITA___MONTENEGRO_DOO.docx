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TRADITA &amp; MONTENEGRO DOO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S. S. VLADIMIR BB, Ulcinj,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IMERI ORHAN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+38269300125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TRADITA &amp; MONTENEGRO DOO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S. S. VLADIMIR BB, Ulcinj,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+38269300125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
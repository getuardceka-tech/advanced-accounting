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JUSUF ELEZAGIĆ - MAGIC ICE SCREAM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PRISTAN BB.,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JUSUF ELEZAGIĆ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069628880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JUSUF ELEZAGIĆ - MAGIC ICE SCREAM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PRISTAN BB.,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069628880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
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CORAL BEACH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HAFIZ ALI ULQINAKU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NEDŽAD TIVARI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+38269077090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dzato55@gmail.com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CORAL BEACH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HAFIZ ALI ULQINAKU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+38269077090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dzato55@gmail.com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
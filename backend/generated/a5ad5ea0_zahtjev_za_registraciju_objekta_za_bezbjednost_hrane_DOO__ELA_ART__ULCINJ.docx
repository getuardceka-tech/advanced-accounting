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DOO "DOO "ELA&amp;ART" ULCINJ" 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bb, Brajše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ARJANA CEKOVIQ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069508359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DOO "DOO "ELA&amp;ART" ULCINJ" 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bb, Brajše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069508359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
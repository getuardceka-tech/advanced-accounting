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TEST_DOC_FIRMA_DOO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Glavna ulica 1,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 Direktor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+38269000000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test@firma.me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TEST_DOC_FIRMA_DOO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Glavna ulica 1,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+38269000000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test@firma.me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
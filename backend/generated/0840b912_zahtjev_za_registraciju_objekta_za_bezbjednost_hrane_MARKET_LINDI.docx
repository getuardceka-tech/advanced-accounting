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DRUŠTVO SA OGRANIČENOM ODGOVORNOŠĆU "MARKET LINDI" 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DONJI ŠTOJ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SUADA SELLOVIQ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+38269735205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smartfinance-ul@outlook.com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DRUŠTVO SA OGRANIČENOM ODGOVORNOŠĆU "MARKET LINDI" 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DONJI ŠTOJ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+38269735205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smartfinance-ul@outlook.com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
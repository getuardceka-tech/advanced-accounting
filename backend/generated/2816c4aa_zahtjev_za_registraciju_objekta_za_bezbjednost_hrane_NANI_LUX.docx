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NANI LUX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ĐERANE BR.24,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ADNAN HASIĆ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+38267063688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nani-hasa@hotmail.com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NANI LUX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ĐERANE BR.24,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+38267063688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nani-hasa@hotmail.com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
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ADVANCED ACCOUNTING ULCINJ iz [ADRESA_FIRME_FULL], PIB: 03719073, koje zastupa direktor MIRSADA CEKOVIQ, JMB: 0806994223008 kao Poslodavac, sa jedne strane i [IME_PREZIME_RADNIKA], JMB: [JMBG_RADNIKA], iz [ADRESA_RADNIKA], kao Zaposleni, sa druge strane, zaključuju dana 21.05.2026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{ANEKS_BROJ}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[POZICIJA_RADNIKA],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[ANEKS_IZMJENE]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21.05.2026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[IME_PREZIME_RADNIKA]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MIRSADA CEKOVIQ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
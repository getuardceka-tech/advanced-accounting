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D.O.O "NICK &amp; MARK" ZA UGOSTITELJSTVO, PROIZVODNJU. PROMET I USLUGE EXPORT- IMPORT- ULCINJ iz VELIKA PLAŽA BB, Ulcinj, PIB: 03194884, koje zastupa direktor MARKO NREKIĆ, JMB:  kao Poslodavac, sa jedne strane i KRIST TAQI, JMB: 2409966950016, iz ULCINJ, kao Zaposleni, sa druge strane, zaključuju dana 24.06.2026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KUVAR,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Radni odnos se mijenja u radni odnos NA NEODREĐENO VRIJEME, počev od 24.06.2026 godine.</w:t>
        <w:br/>
        <w:t>2.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24.06.2026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KRIST TAQI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MARKO NREKIĆ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
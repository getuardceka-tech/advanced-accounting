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PREDUZETNIK ALIRAMI SINANI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VELIKA PLAŽA BB,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ALIRAMI SINANI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+38268378253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PREDUZETNIK ALIRAMI SINANI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VELIKA PLAŽA BB,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+38268378253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
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09.07.2026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DRUŠTVO SA OGRANIČENOM ODGOVORNOŠĆU ZA PROIZVODNJU, PROMET I USLUGE "RICARDO RESIDENCE" ULCINJ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uDRUŠTVO SA OGRANIČENOM ODGOVORNOŠĆU ZA PROIZVODNJU, PROMET I USLUGE "RICARDO RESIDENCE" ULCINJ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09.07.2026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
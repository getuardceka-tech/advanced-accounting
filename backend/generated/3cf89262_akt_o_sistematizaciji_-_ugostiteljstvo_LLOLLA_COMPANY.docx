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04.07.2026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LLOLLA COMPANY DOO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uLLOLLA COMPANY DOO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04.07.2026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
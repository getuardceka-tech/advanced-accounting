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6" w:lineRule="auto" w:before="0" w:after="0"/>
              <w:ind w:left="104" w:right="561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(Naziv firme/fizičko lice): </w:t>
              <w:br/>
              <w:tab/>
              <w:t>TEST_DOC_FIRMA_DOO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0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Naziv objekta: TEST DOC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Djelatnost: 5610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30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  <w:tab/>
              <w:t>Glavna ulica 1, Ulcinj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Grad: Glavna ulica 1, Ulcinj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  <w:tab/>
              <w:t>99999999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4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  <w:tab/>
              <w:t>____________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  <w:tab/>
              <w:t>Test Direktor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Broj telefona: +38269000000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e-mail: test@firma.me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  <w:tab w:pos="4544" w:val="left"/>
                    </w:tabs>
                    <w:autoSpaceDE w:val="0"/>
                    <w:widowControl/>
                    <w:spacing w:line="283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1"/>
                    </w:rPr>
                    <w:t>(ime_prezime_direktora)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tabs>
                <w:tab w:pos="7586" w:val="left"/>
              </w:tabs>
              <w:autoSpaceDE w:val="0"/>
              <w:widowControl/>
              <w:spacing w:line="245" w:lineRule="auto" w:before="104" w:after="0"/>
              <w:ind w:left="7464" w:right="432" w:firstLine="0"/>
              <w:jc w:val="left"/>
            </w:pPr>
            <w:r>
              <w:tab/>
              <w:t>Test Direktor</w:t>
              <w:br/>
              <w:t xml:space="preserve"> 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
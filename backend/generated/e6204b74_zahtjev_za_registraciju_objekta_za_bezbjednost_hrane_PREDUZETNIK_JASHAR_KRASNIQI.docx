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JASHAR KRASNIQI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Donji Štoj bb.,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JASHAR KRASNIQI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069531238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JASHAR KRASNIQI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Donji Štoj bb.,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069531238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
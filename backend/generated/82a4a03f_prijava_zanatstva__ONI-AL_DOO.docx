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  <w:br/>
        <w:t xml:space="preserve"> Sekretariati për ekonomi dhe zhvillim ekonomik </w:t>
        <w:br/>
        <w:t xml:space="preserve"> Br./Nr.: 08- _____ _____________ </w:t>
        <w:br/>
        <w:t xml:space="preserve"> Ulcinj/Ulqin,                                                                                                           Obrazac/Formulari 01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1.Podaci o zanatliji/Të dhënat për zejtarin: </w:t>
        <w:br/>
        <w:t xml:space="preserve">1.1. Naziv/ime/Emri  DOO "ONI-AL" ZA PROIZVODNJU, PROMET I USLUGE, EXPORT-IMPORT - ULCINJ (Privredno društvo/preduzetnik/Shoqëria ekonomike/sipërmarrësi)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Sjedište/Selia  Rastiš  adresa: RAŠTIŠA BB Rastiš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  <w:tab/>
        <w:tab/>
        <w:t xml:space="preserve">5 - 1180946 / 002  2023-10-02 </w:t>
        <w:tab/>
        <w:t xml:space="preserve">b. Broj i datum rješenja o upisu u Centralni Registar Privrednog Suda__________________________ Numri dhe data e aktvendimit të regjistrimit në Regjistrin qendror të Gjykatës ekonomike </w:t>
        <w:br/>
        <w:tab/>
        <w:tab/>
        <w:t xml:space="preserve"> __________________________ </w:t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  <w:tab/>
        <w:t xml:space="preserve">2512 </w:t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1.5.Ime lica ovlašćenog za zastupanje/Emri i personit të autorizuar për përfaqësim  RAMAZAN SULEJMANI (broj lične karte ili pasoša/numri i letërnjoftimit ose pasaportës  __________________________________________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530-797915-34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1.6.Žiro račun/i poslovna banka/Llogaria rrjedhëse dhe banka afariste ______________________________ </w:t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  <w:t xml:space="preserve">03603091 </w:t>
        <w:br/>
        <w:t xml:space="preserve">1.7. Poreski identifikacioni broj/Numri identifikues tatimor  03603091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1.8.Telefon - i, fax - i, e-mail  +38269324777 +38269324777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Sjedište/Selia  Rastiš  adresa: RAŠTIŠA BB ULCINJ</w:t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____________________________ 22.05.2026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
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4D32C" w14:textId="77777777" w:rsidR="00813BE5" w:rsidRDefault="00B60AAE">
      <w:pPr>
        <w:pStyle w:val="Title"/>
      </w:pPr>
      <w:r>
        <w:t>AKT O UNUTRAŠNJOJ ORGANIZACIJI I SISTEMATIZACIJI RADNIH MJESTA</w:t>
      </w:r>
    </w:p>
    <w:p w14:paraId="0BC61A2D" w14:textId="77777777" w:rsidR="00813BE5" w:rsidRDefault="00B60AAE">
      <w:r>
        <w:t>Broj: ___/2025</w:t>
      </w:r>
    </w:p>
    <w:p w14:paraId="49E6E5FF" w14:textId="77777777" w:rsidR="00813BE5" w:rsidRDefault="00B60AAE">
      <w:r>
        <w:t>Datum: ___________</w:t>
      </w:r>
    </w:p>
    <w:p w14:paraId="3A124393" w14:textId="77777777" w:rsidR="00813BE5" w:rsidRDefault="00B60AAE">
      <w:r>
        <w:t>Mjesto: ___________</w:t>
      </w:r>
    </w:p>
    <w:p w14:paraId="69B7335E" w14:textId="77777777" w:rsidR="00813BE5" w:rsidRDefault="00B60AAE">
      <w:r>
        <w:t>Na osnovu člana 20 Zakona o radu Crne Gore, direktor preduzeća _____________ DOO donosi:</w:t>
      </w:r>
    </w:p>
    <w:p w14:paraId="343A9C9A" w14:textId="77777777" w:rsidR="00813BE5" w:rsidRDefault="00B60AAE">
      <w:pPr>
        <w:pStyle w:val="Heading1"/>
      </w:pPr>
      <w:r>
        <w:t>AKT</w:t>
      </w:r>
    </w:p>
    <w:p w14:paraId="479698A9" w14:textId="77777777" w:rsidR="00813BE5" w:rsidRDefault="00B60AAE">
      <w:r>
        <w:t xml:space="preserve">O UNUTRAŠNJOJ ORGANIZACIJI I </w:t>
      </w:r>
      <w:r>
        <w:t>SISTEMATIZACIJI RADNIH MJESTA</w:t>
      </w:r>
    </w:p>
    <w:p w14:paraId="776B67A1" w14:textId="77777777" w:rsidR="00813BE5" w:rsidRDefault="00B60AAE">
      <w:pPr>
        <w:pStyle w:val="Heading2"/>
      </w:pPr>
      <w:r>
        <w:t>I. OPŠTE ODREDBE</w:t>
      </w:r>
    </w:p>
    <w:p w14:paraId="6E737C54" w14:textId="77777777" w:rsidR="00813BE5" w:rsidRDefault="00B60AAE">
      <w:r>
        <w:t>Član 1</w:t>
      </w:r>
      <w:r>
        <w:br/>
        <w:t>Ovim aktom uređuje se unutrašnja organizacija i sistematizacija radnih mjesta u preduzeću ______________ DOO (u daljem tekstu: Poslodavac), koje obavlja djelatnost trgovine na malo.</w:t>
      </w:r>
    </w:p>
    <w:p w14:paraId="5F75917C" w14:textId="77777777" w:rsidR="00813BE5" w:rsidRDefault="00B60AAE">
      <w:r>
        <w:t>Član 2</w:t>
      </w:r>
      <w:r>
        <w:br/>
        <w:t>Organizacija rada se zasniva na načelima ekonomičnosti, funkcionalnosti, efikasnosti i zakonitosti u cilju ostvarivanja poslovnih ciljeva preduzeća.</w:t>
      </w:r>
    </w:p>
    <w:p w14:paraId="3C5B1C56" w14:textId="77777777" w:rsidR="00813BE5" w:rsidRDefault="00B60AAE">
      <w:pPr>
        <w:pStyle w:val="Heading2"/>
      </w:pPr>
      <w:r>
        <w:t>II. ORGANIZACIONA STRUKTURA</w:t>
      </w:r>
    </w:p>
    <w:p w14:paraId="0E5AE45D" w14:textId="77777777" w:rsidR="00813BE5" w:rsidRDefault="00B60AAE">
      <w:r>
        <w:t>Član 3</w:t>
      </w:r>
      <w:r>
        <w:br/>
        <w:t>Organizaciona struktura preduzeća sastoji se iz sljedećih organizacionih jedinica:</w:t>
      </w:r>
      <w:r>
        <w:br/>
        <w:t>1. Uprava</w:t>
      </w:r>
      <w:r>
        <w:br/>
        <w:t>2. Maloprodajni objekti (prodavnice)</w:t>
      </w:r>
    </w:p>
    <w:p w14:paraId="4FF78473" w14:textId="77777777" w:rsidR="00813BE5" w:rsidRDefault="00B60AAE">
      <w:pPr>
        <w:pStyle w:val="Heading2"/>
      </w:pPr>
      <w:r>
        <w:t>III. SISTEMATIZACIJA RADNIH MJESTA</w:t>
      </w:r>
    </w:p>
    <w:p w14:paraId="65A10040" w14:textId="77777777" w:rsidR="00813BE5" w:rsidRDefault="00B60AAE">
      <w:r>
        <w:t>1. Uprava</w:t>
      </w:r>
    </w:p>
    <w:p w14:paraId="6C93743C" w14:textId="77777777" w:rsidR="00813BE5" w:rsidRDefault="00B60AAE">
      <w:r>
        <w:t>Direktor preduzeća</w:t>
      </w:r>
      <w:r>
        <w:br/>
        <w:t>- Broj izvršilaca: 1</w:t>
      </w:r>
      <w:r>
        <w:br/>
        <w:t>- Opis posla: Organizaciono i finansijsko upravljanje preduzećem, zastupanje firme, donošenje odluka, kontakt s državnim organima, itd.</w:t>
      </w:r>
      <w:r>
        <w:br/>
        <w:t>- Uslovi: VSS, najmanje 3 godine iskustva, poznavanje propisa</w:t>
      </w:r>
    </w:p>
    <w:p w14:paraId="6FDF0B98" w14:textId="77777777" w:rsidR="00813BE5" w:rsidRDefault="00B60AAE">
      <w:r>
        <w:t>Administrativni radnik (računovođa)</w:t>
      </w:r>
      <w:r>
        <w:br/>
        <w:t>- Broj izvršilaca: 1</w:t>
      </w:r>
      <w:r>
        <w:br/>
        <w:t>- Opis posla: Vođenje poslovnih knjiga, obračun plata, izrada faktura, komunikacija s knjigovođom, izrada izvještaja</w:t>
      </w:r>
      <w:r>
        <w:br/>
        <w:t>- Uslovi: SSS/VSS ekonomski smjer, 1 godina iskustva</w:t>
      </w:r>
    </w:p>
    <w:p w14:paraId="5ACCB257" w14:textId="77777777" w:rsidR="00813BE5" w:rsidRDefault="00B60AAE">
      <w:r>
        <w:t>2. Maloprodajni objekti</w:t>
      </w:r>
    </w:p>
    <w:p w14:paraId="79E291A3" w14:textId="77777777" w:rsidR="00813BE5" w:rsidRDefault="00B60AAE">
      <w:r>
        <w:t>Rukovodilac prodavnice (šef smjene)</w:t>
      </w:r>
      <w:r>
        <w:br/>
        <w:t>- Broj izvršilaca: po potrebi</w:t>
      </w:r>
      <w:r>
        <w:br/>
        <w:t>- Opis posla: Organizacija rada u prodavnici, kontrola zaliha, rukovođenje timom, prijem robe</w:t>
      </w:r>
      <w:r>
        <w:br/>
        <w:t>- Uslovi: SSS, 1 godina iskustva u trgovini</w:t>
      </w:r>
    </w:p>
    <w:p w14:paraId="03FA18D9" w14:textId="77777777" w:rsidR="00813BE5" w:rsidRDefault="00B60AAE">
      <w:r>
        <w:t>Trgovac / Prodavac</w:t>
      </w:r>
      <w:r>
        <w:br/>
        <w:t>- Broj izvršilaca: po potrebi</w:t>
      </w:r>
      <w:r>
        <w:br/>
        <w:t>- Opis posla: Prodaja robe, rad na kasi, punjenje rafova, komunikacija s kupcima, održavanje čistoće</w:t>
      </w:r>
      <w:r>
        <w:br/>
        <w:t>- Uslovi: SSS, spremnost za rad u smjenama</w:t>
      </w:r>
    </w:p>
    <w:p w14:paraId="2C97EF43" w14:textId="77777777" w:rsidR="00813BE5" w:rsidRDefault="00B60AAE">
      <w:r>
        <w:t>Magacioner (ako postoji skladište)</w:t>
      </w:r>
      <w:r>
        <w:br/>
        <w:t>- Broj izvršilaca: po potrebi</w:t>
      </w:r>
      <w:r>
        <w:br/>
        <w:t>- Opis posla: Prijem i izdavanje robe, vođenje evidencije o zalihama, manipulacija robom</w:t>
      </w:r>
      <w:r>
        <w:br/>
        <w:t>- Uslovi: SSS, fizička spremnost</w:t>
      </w:r>
    </w:p>
    <w:p w14:paraId="5BC29A2E" w14:textId="77777777" w:rsidR="00813BE5" w:rsidRDefault="00B60AAE">
      <w:r>
        <w:t>Čistačica</w:t>
      </w:r>
      <w:r>
        <w:br/>
        <w:t>- Broj izvršilaca: po potrebi</w:t>
      </w:r>
      <w:r>
        <w:br/>
        <w:t>- Opis posla: Održavanje higijene radnog prostora</w:t>
      </w:r>
      <w:r>
        <w:br/>
        <w:t>- Uslovi: Osnovna škola</w:t>
      </w:r>
    </w:p>
    <w:p w14:paraId="53A1C36E" w14:textId="77777777" w:rsidR="00813BE5" w:rsidRDefault="00B60AAE">
      <w:pPr>
        <w:pStyle w:val="Heading2"/>
      </w:pPr>
      <w:r>
        <w:t>IV. PRELAZNE I ZAVRŠNE ODREDBE</w:t>
      </w:r>
    </w:p>
    <w:p w14:paraId="7FD3424D" w14:textId="77777777" w:rsidR="00813BE5" w:rsidRDefault="00B60AAE">
      <w:r>
        <w:t>Član 4</w:t>
      </w:r>
      <w:r>
        <w:br/>
        <w:t>Ovaj akt stupa na snagu danom donošenja i primjenjuje se od ___________.</w:t>
      </w:r>
    </w:p>
    <w:p w14:paraId="66A38107" w14:textId="77777777" w:rsidR="00813BE5" w:rsidRDefault="00B60AAE">
      <w:r>
        <w:t>Član 5</w:t>
      </w:r>
      <w:r>
        <w:br/>
        <w:t>Svi zaposleni će biti upoznati sa ovim aktom, koji će biti dostupan na oglasnoj tabli i kod direktora preduzeća.</w:t>
      </w:r>
    </w:p>
    <w:p w14:paraId="2999C987" w14:textId="77777777" w:rsidR="00813BE5" w:rsidRDefault="00B60AAE">
      <w:r>
        <w:br/>
        <w:t>DIREKTOR</w:t>
      </w:r>
      <w:r>
        <w:br/>
        <w:t>_________________________</w:t>
      </w:r>
      <w:r>
        <w:br/>
        <w:t>(ime i prezime, potpis, pečat)</w:t>
      </w:r>
    </w:p>
    <w:sectPr w:rsidR="00813B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8805143">
    <w:abstractNumId w:val="8"/>
  </w:num>
  <w:num w:numId="2" w16cid:durableId="1892421965">
    <w:abstractNumId w:val="6"/>
  </w:num>
  <w:num w:numId="3" w16cid:durableId="1999768289">
    <w:abstractNumId w:val="5"/>
  </w:num>
  <w:num w:numId="4" w16cid:durableId="566841093">
    <w:abstractNumId w:val="4"/>
  </w:num>
  <w:num w:numId="5" w16cid:durableId="878013482">
    <w:abstractNumId w:val="7"/>
  </w:num>
  <w:num w:numId="6" w16cid:durableId="95486475">
    <w:abstractNumId w:val="3"/>
  </w:num>
  <w:num w:numId="7" w16cid:durableId="758794849">
    <w:abstractNumId w:val="2"/>
  </w:num>
  <w:num w:numId="8" w16cid:durableId="2121492205">
    <w:abstractNumId w:val="1"/>
  </w:num>
  <w:num w:numId="9" w16cid:durableId="486477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7ED9"/>
    <w:rsid w:val="0029639D"/>
    <w:rsid w:val="00326F90"/>
    <w:rsid w:val="00813BE5"/>
    <w:rsid w:val="00AA1D8D"/>
    <w:rsid w:val="00B47730"/>
    <w:rsid w:val="00B60AA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0A4D23"/>
  <w14:defaultImageDpi w14:val="300"/>
  <w15:docId w15:val="{55717CB4-B0BE-104E-8ACC-7F125A1E0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347</Words>
  <Characters>1979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Blerim Ujkashi</cp:lastModifiedBy>
  <cp:revision>2</cp:revision>
  <dcterms:created xsi:type="dcterms:W3CDTF">2025-06-13T19:44:00Z</dcterms:created>
  <dcterms:modified xsi:type="dcterms:W3CDTF">2025-06-13T19:44:00Z</dcterms:modified>
  <cp:category/>
</cp:coreProperties>
</file>
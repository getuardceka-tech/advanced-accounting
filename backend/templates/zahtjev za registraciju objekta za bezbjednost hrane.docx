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DOO "CULT ULCINJ"-ULCINJ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UL.VLLEZERIT FRASHERI BB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JUSUF ELEZAGIC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069628880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restauranculto@gmail.com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DOO CULT ULCINJ-ULCINJ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UL.VLLEZERIT FRASHERI BB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069628880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restauranculto@gmail.com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